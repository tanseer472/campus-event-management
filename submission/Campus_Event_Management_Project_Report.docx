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Event Management System</w:t>
      </w:r>
    </w:p>
    <w:p>
      <w:r>
        <w:rPr>
          <w:b/>
        </w:rPr>
        <w:t>Mini Project Report</w:t>
      </w:r>
    </w:p>
    <w:p>
      <w:r>
        <w:t>Course Project: Full-Stack Web Application with Git &amp; GitHub Collaboration</w:t>
      </w:r>
    </w:p>
    <w:p>
      <w:r>
        <w:t>Prepared by: [Enter team members and student IDs]</w:t>
        <w:br/>
        <w:t>Instructor: [Enter instructor name]</w:t>
        <w:br/>
        <w:t>Department / Semester: [Enter details]</w:t>
        <w:br/>
        <w:t>Date: [Enter submission date]</w:t>
      </w:r>
    </w:p>
    <w:p>
      <w:r>
        <w:br w:type="page"/>
      </w:r>
    </w:p>
    <w:p>
      <w:pPr>
        <w:pStyle w:val="Heading1"/>
      </w:pPr>
      <w:r>
        <w:t>1. Abstract</w:t>
      </w:r>
    </w:p>
    <w:p>
      <w:r>
        <w:t>The Campus Event Management System is a web application designed to help university students discover and register for campus events. Events include seminars, workshops, sports events, competitions, conferences, and student society activities. The application uses HTML, CSS, and JavaScript for the user interface, Python Flask for REST APIs, and SQLite for persistent storage.</w:t>
      </w:r>
    </w:p>
    <w:p>
      <w:pPr>
        <w:pStyle w:val="Heading1"/>
      </w:pPr>
      <w:r>
        <w:t>2. Problem Statement</w:t>
      </w:r>
    </w:p>
    <w:p>
      <w:r>
        <w:t>Campus event information may be distributed across notice boards, messages, and social media. Students can miss relevant events, and organizers may struggle to maintain consistent registration lists. A central system improves event discovery and keeps event and registration data organized.</w:t>
      </w:r>
    </w:p>
    <w:p>
      <w:pPr>
        <w:pStyle w:val="Heading1"/>
      </w:pPr>
      <w:r>
        <w:t>3. Objectives</w:t>
      </w:r>
    </w:p>
    <w:p>
      <w:r>
        <w:t>Provide a responsive event discovery page.</w:t>
      </w:r>
    </w:p>
    <w:p>
      <w:r>
        <w:t>Display event date, time, location, category, and available seats.</w:t>
      </w:r>
    </w:p>
    <w:p>
      <w:r>
        <w:t>Support search and category filtering.</w:t>
      </w:r>
    </w:p>
    <w:p>
      <w:r>
        <w:t>Allow students to create an account, log in, and register for events.</w:t>
      </w:r>
    </w:p>
    <w:p>
      <w:r>
        <w:t>Store users, events, and registrations in a relational database.</w:t>
      </w:r>
    </w:p>
    <w:p>
      <w:r>
        <w:t>Provide REST APIs and demonstrate Git/GitHub collaboration.</w:t>
      </w:r>
    </w:p>
    <w:p>
      <w:pPr>
        <w:pStyle w:val="Heading1"/>
      </w:pPr>
      <w:r>
        <w:t>4. Scope</w:t>
      </w:r>
    </w:p>
    <w:p>
      <w:r>
        <w:t>The prototype supports student accounts, event listing, event search/filtering, event registration, capacity checks, and admin-only event management endpoints. It can be expanded with email verification, advanced role management, and production deployment controls.</w:t>
      </w:r>
    </w:p>
    <w:p>
      <w:pPr>
        <w:pStyle w:val="Heading1"/>
      </w:pPr>
      <w:r>
        <w:t>5. Technology Stack</w:t>
      </w:r>
    </w:p>
    <w:p>
      <w:pPr>
        <w:pStyle w:val="ListBullet"/>
      </w:pPr>
      <w:r>
        <w:t>Front end: HTML5, CSS3, JavaScript.</w:t>
      </w:r>
    </w:p>
    <w:p>
      <w:pPr>
        <w:pStyle w:val="ListBullet"/>
      </w:pPr>
      <w:r>
        <w:t>Back end: Python Flask.</w:t>
      </w:r>
    </w:p>
    <w:p>
      <w:pPr>
        <w:pStyle w:val="ListBullet"/>
      </w:pPr>
      <w:r>
        <w:t>Database: SQLite.</w:t>
      </w:r>
    </w:p>
    <w:p>
      <w:pPr>
        <w:pStyle w:val="ListBullet"/>
      </w:pPr>
      <w:r>
        <w:t>Version control and collaboration: Git and GitHub.</w:t>
      </w:r>
    </w:p>
    <w:p>
      <w:pPr>
        <w:pStyle w:val="Heading1"/>
      </w:pPr>
      <w:r>
        <w:t>6. System Architecture</w:t>
      </w:r>
    </w:p>
    <w:p>
      <w:r>
        <w:t>The browser renders the frontend. JavaScript sends HTTP requests to Flask endpoints. Flask validates requests and reads/writes records in SQLite. The API returns JSON responses that the frontend uses to update the interface.</w:t>
      </w:r>
    </w:p>
    <w:p>
      <w:r>
        <w:t>Flow: Student/Admin → HTML/CSS/JavaScript → Flask REST API → SQLite database → JSON response → Updated interface.</w:t>
      </w:r>
    </w:p>
    <w:p>
      <w:pPr>
        <w:pStyle w:val="Heading1"/>
      </w:pPr>
      <w:r>
        <w:t>7. Main Modules</w:t>
      </w:r>
    </w:p>
    <w:p>
      <w:pPr>
        <w:pStyle w:val="ListBullet"/>
      </w:pPr>
      <w:r>
        <w:t>Event listing: retrieves event records and displays cards with details and remaining seats.</w:t>
      </w:r>
    </w:p>
    <w:p>
      <w:pPr>
        <w:pStyle w:val="ListBullet"/>
      </w:pPr>
      <w:r>
        <w:t>Search and filtering: search title, description, and location; filter by category.</w:t>
      </w:r>
    </w:p>
    <w:p>
      <w:pPr>
        <w:pStyle w:val="ListBullet"/>
      </w:pPr>
      <w:r>
        <w:t>Authentication: student signup and login with hashed passwords and Flask sessions.</w:t>
      </w:r>
    </w:p>
    <w:p>
      <w:pPr>
        <w:pStyle w:val="ListBullet"/>
      </w:pPr>
      <w:r>
        <w:t>Event registration: checks event existence, capacity, and duplicate registrations.</w:t>
      </w:r>
    </w:p>
    <w:p>
      <w:pPr>
        <w:pStyle w:val="ListBullet"/>
      </w:pPr>
      <w:r>
        <w:t>Admin management: demo admin can create, update, and delete events through API endpoints. The current UI exposes a delete action; create/update can be tested using an API client.</w:t>
      </w:r>
    </w:p>
    <w:p>
      <w:pPr>
        <w:pStyle w:val="Heading1"/>
      </w:pPr>
      <w:r>
        <w:t>8. Database Design</w:t>
      </w:r>
    </w:p>
    <w:p>
      <w:r>
        <w:t>Users: id, name, unique email, password_hash, role.</w:t>
      </w:r>
    </w:p>
    <w:p>
      <w:r>
        <w:t>Events: id, title, description, date, time, location, category, capacity, created_by.</w:t>
      </w:r>
    </w:p>
    <w:p>
      <w:r>
        <w:t>Registrations: id, user_id, event_id, registration_date. A unique constraint on (user_id, event_id) prevents duplicate registrations.</w:t>
      </w:r>
    </w:p>
    <w:p>
      <w:pPr>
        <w:pStyle w:val="Heading1"/>
      </w:pPr>
      <w:r>
        <w:t>9. API Design</w:t>
      </w:r>
    </w:p>
    <w:p>
      <w:pPr>
        <w:pStyle w:val="ListBullet"/>
      </w:pPr>
      <w:r>
        <w:t>GET /api/health — check API status.</w:t>
      </w:r>
    </w:p>
    <w:p>
      <w:pPr>
        <w:pStyle w:val="ListBullet"/>
      </w:pPr>
      <w:r>
        <w:t>GET /api/events — list and filter events.</w:t>
      </w:r>
    </w:p>
    <w:p>
      <w:pPr>
        <w:pStyle w:val="ListBullet"/>
      </w:pPr>
      <w:r>
        <w:t>GET /api/events/&lt;id&gt; — read one event.</w:t>
      </w:r>
    </w:p>
    <w:p>
      <w:pPr>
        <w:pStyle w:val="ListBullet"/>
      </w:pPr>
      <w:r>
        <w:t>POST /api/events — create event (admin).</w:t>
      </w:r>
    </w:p>
    <w:p>
      <w:pPr>
        <w:pStyle w:val="ListBullet"/>
      </w:pPr>
      <w:r>
        <w:t>PUT /api/events/&lt;id&gt; — update event (admin).</w:t>
      </w:r>
    </w:p>
    <w:p>
      <w:pPr>
        <w:pStyle w:val="ListBullet"/>
      </w:pPr>
      <w:r>
        <w:t>DELETE /api/events/&lt;id&gt; — delete event (admin).</w:t>
      </w:r>
    </w:p>
    <w:p>
      <w:pPr>
        <w:pStyle w:val="ListBullet"/>
      </w:pPr>
      <w:r>
        <w:t>POST /api/signup, POST /api/login, POST /api/logout, GET /api/me — authentication/session routes.</w:t>
      </w:r>
    </w:p>
    <w:p>
      <w:pPr>
        <w:pStyle w:val="ListBullet"/>
      </w:pPr>
      <w:r>
        <w:t>POST /api/register — register for an event.</w:t>
      </w:r>
    </w:p>
    <w:p>
      <w:pPr>
        <w:pStyle w:val="ListBullet"/>
      </w:pPr>
      <w:r>
        <w:t>GET /api/registrations — view registrations.</w:t>
      </w:r>
    </w:p>
    <w:p>
      <w:pPr>
        <w:pStyle w:val="Heading1"/>
      </w:pPr>
      <w:r>
        <w:t>10. Validation and Error Handling</w:t>
      </w:r>
    </w:p>
    <w:p>
      <w:r>
        <w:t>The backend validates required fields, positive capacity, account fields, login credentials, event existence, available capacity, and duplicate registrations. It returns HTTP error codes and JSON error messages for invalid requests.</w:t>
      </w:r>
    </w:p>
    <w:p>
      <w:pPr>
        <w:pStyle w:val="Heading1"/>
      </w:pPr>
      <w:r>
        <w:t>11. Git and GitHub Collaboration Plan</w:t>
      </w:r>
    </w:p>
    <w:p>
      <w:r>
        <w:t>Use a single shared repository and task branches such as feature/frontend-ui, feature/frontend-functionality, feature/backend-api, and feature/database-testing. Each team member should commit their own work, push a branch, open a pull request, and participate in code review. The team lead should manage issues and merge reviewed changes. Evidence must reflect actual activity.</w:t>
      </w:r>
    </w:p>
    <w:p>
      <w:pPr>
        <w:pStyle w:val="Heading1"/>
      </w:pPr>
      <w:r>
        <w:t>12. Testing Plan</w:t>
      </w:r>
    </w:p>
    <w:p>
      <w:r>
        <w:t>Test page loading, responsive design, search, filters, signup, login, logout, event registration, duplicate registration prevention, capacity checks, admin permissions, event CRUD endpoints, and database persistence. Capture screenshots of the running application and real API results.</w:t>
      </w:r>
    </w:p>
    <w:p>
      <w:pPr>
        <w:pStyle w:val="Heading1"/>
      </w:pPr>
      <w:r>
        <w:t>13. Installation</w:t>
      </w:r>
    </w:p>
    <w:p>
      <w:r>
        <w:t>Install Python 3.10 or later. In the project folder run: python -m venv .venv; activate with .venv\\Scripts\\activate on Windows; run pip install -r requirements.txt; then python app.py. Open http://127.0.0.1:5000 in a browser.</w:t>
      </w:r>
    </w:p>
    <w:p>
      <w:pPr>
        <w:pStyle w:val="Heading1"/>
      </w:pPr>
      <w:r>
        <w:t>14. Limitations</w:t>
      </w:r>
    </w:p>
    <w:p>
      <w:r>
        <w:t>This is a local coursework prototype. It does not include email verification, password reset, production-grade admin provisioning, automated test suite, or production deployment configuration. Public deployment requires a secure secret key, HTTPS, CSRF protection, rate limiting, and persistent database hosting.</w:t>
      </w:r>
    </w:p>
    <w:p>
      <w:pPr>
        <w:pStyle w:val="Heading1"/>
      </w:pPr>
      <w:r>
        <w:t>15. Future Enhancements</w:t>
      </w:r>
    </w:p>
    <w:p>
      <w:r>
        <w:t>JWT or stronger session-based authentication; admin event creation form; email confirmations; QR-code attendance; waitlists; automated tests; GitHub Actions CI; cloud deployment.</w:t>
      </w:r>
    </w:p>
    <w:p>
      <w:pPr>
        <w:pStyle w:val="Heading1"/>
      </w:pPr>
      <w:r>
        <w:t>16. Conclusion</w:t>
      </w:r>
    </w:p>
    <w:p>
      <w:r>
        <w:t>The Campus Event Management System demonstrates a full-stack architecture with a responsive frontend, Flask REST APIs, SQLite persistence, account handling, and event registration. The team should run the test checklist, collect real screenshots, and document actual contribution evidence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